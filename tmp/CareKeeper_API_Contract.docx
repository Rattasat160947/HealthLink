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80" w:line="264" w:lineRule="auto"/>
        <w:jc w:val="left"/>
      </w:pPr>
      <w:r>
        <w:rPr>
          <w:rFonts w:ascii="Calibri" w:hAnsi="Calibri" w:eastAsia="Tahoma"/>
          <w:b/>
          <w:sz w:val="44"/>
        </w:rPr>
        <w:t>ข้อเสนอรูปแบบ API ระบบ CareKeeper</w:t>
      </w:r>
    </w:p>
    <w:p>
      <w:pPr>
        <w:keepNext/>
        <w:spacing w:before="0" w:after="240" w:line="264" w:lineRule="auto"/>
        <w:jc w:val="left"/>
      </w:pPr>
      <w:r>
        <w:rPr>
          <w:rFonts w:ascii="Calibri" w:hAnsi="Calibri" w:eastAsia="Tahoma"/>
          <w:b w:val="0"/>
          <w:color w:val="595959"/>
          <w:sz w:val="24"/>
        </w:rPr>
        <w:t>เอกสารสำหรับตรวจสอบและปรับ Backend API</w:t>
      </w:r>
    </w:p>
    <w:p>
      <w:pPr>
        <w:keepNext w:val="0"/>
        <w:spacing w:before="0" w:after="320" w:line="264" w:lineRule="auto"/>
        <w:jc w:val="left"/>
      </w:pPr>
      <w:r>
        <w:rPr>
          <w:rFonts w:ascii="Calibri" w:hAnsi="Calibri" w:eastAsia="Tahoma"/>
          <w:b w:val="0"/>
          <w:color w:val="595959"/>
          <w:sz w:val="20"/>
        </w:rPr>
        <w:t>สถานะ: ฉบับเสนอเพื่อพิจารณา | วันที่: 2 กันยายน 2026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Tahoma"/>
          <w:b w:val="0"/>
          <w:sz w:val="22"/>
        </w:rPr>
        <w:t>เอกสารนี้เสนอรูปแบบการรับส่งข้อมูลระหว่างเครื่อง CareKeeper และ Backend จำนวน 2 API ได้แก่ POST สำหรับบันทึกผลตรวจ และ GET สำหรับดึงประวัติผลตรวจย้อนหลัง</w:t>
      </w:r>
    </w:p>
    <w:p>
      <w:pPr>
        <w:pStyle w:val="Heading1"/>
      </w:pPr>
      <w:r>
        <w:rPr>
          <w:rFonts w:ascii="Calibri" w:hAnsi="Calibri" w:eastAsia="Tahoma"/>
          <w:b/>
          <w:color w:val="2E74B5"/>
          <w:sz w:val="32"/>
        </w:rPr>
        <w:t>ข้อกำหนดร่วม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รายการ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ค่าที่เสนอ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Authentication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ส่ง API key ผ่าน Header ชื่อ api-key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Content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application/json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patient_id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ตัวเลข 13 หลัก ไม่มีเครื่องหมายขีด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measured_at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รูปแบบ YYYY-MM-DD HH:MM:SS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เขตเวลา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Asia/Bangkok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rPr>
          <w:rFonts w:ascii="Calibri" w:hAnsi="Calibri" w:eastAsia="Tahoma"/>
          <w:b/>
          <w:color w:val="2E74B5"/>
          <w:sz w:val="32"/>
        </w:rPr>
        <w:t>1. POST บันทึกผลตรวจสุขภาพ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Endpoint และ Headers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POST /api/v2/device/add_health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Content-Type: application/json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api-key: &lt;API_KEY&gt;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Request Body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{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"mac": "1c:ce:51:9a:34:77",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"patient_id": "1234567890123",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"measured_at": "2026-09-01 20:15:33",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"sys": 120,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"dia": 80,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"pulse": 70,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"spo2": 98,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"temperature": 36.5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}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รายละเอียด Request Body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60"/>
        <w:gridCol w:w="126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Key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ชนิด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Required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mac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MAC Address ของเครื่อง CareKeeper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patient_id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เลขบัตรประชาชน 13 หลัก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measured_at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วันและเวลาที่วัดเสร็จ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sys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ความดันตัวบน หน่วย mmHg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dia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ความดันตัวล่าง หน่วย mmHg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pulse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ชีพจร หน่วยครั้งต่อนาที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spo2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ออกซิเจนในเลือด หน่วยเปอร์เซ็นต์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temperature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number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อุณหภูมิ หน่วยองศาเซลเซียส รองรับทศนิยม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Response ที่เสนอ</w:t>
      </w:r>
    </w:p>
    <w:p>
      <w:pPr>
        <w:keepNext w:val="0"/>
        <w:spacing w:before="0" w:after="80" w:line="264" w:lineRule="auto"/>
        <w:jc w:val="left"/>
      </w:pPr>
      <w:r>
        <w:rPr>
          <w:rFonts w:ascii="Calibri" w:hAnsi="Calibri" w:eastAsia="Tahoma"/>
          <w:b w:val="0"/>
          <w:sz w:val="22"/>
        </w:rPr>
        <w:t>เมื่อบันทึกสำเร็จ Backend ตอบ HTTP 200 หรือ 201 ตัวอย่าง: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{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"success": true,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"message": "บันทึกผลตรวจสุขภาพสำเร็จ"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}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Tahoma"/>
          <w:b w:val="0"/>
          <w:sz w:val="22"/>
        </w:rPr>
        <w:t>โปรแกรม CareKeeper ถือว่า HTTP Status 200-299 สำเร็จ และไม่ผูกกับรูปแบบ Response Body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HTTP Status ที่เสนอ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ความหมาย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200 / 201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บันทึกข้อมูลสำเร็จ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400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ข้อมูลไม่ครบหรือรูปแบบไม่ถูกต้อง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401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API key ไม่ถูกต้อง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404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ไม่พบผู้รับบริการหรืออุปกรณ์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500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Backend เกิดข้อผิดพลาด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rPr>
          <w:rFonts w:ascii="Calibri" w:hAnsi="Calibri" w:eastAsia="Tahoma"/>
          <w:b/>
          <w:color w:val="2E74B5"/>
          <w:sz w:val="32"/>
        </w:rPr>
        <w:t>2. GET ดึงประวัติผลตรวจสุขภาพ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Endpoint และ Headers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GET /api/v2/device/health_history?patient_id=1234567890123&amp;mac=1c:ce:51:9a:34:77&amp;limit=4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Content-Type: application/json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api-key: &lt;API_KEY&gt;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Tahoma"/>
          <w:b w:val="0"/>
          <w:sz w:val="22"/>
        </w:rPr>
        <w:t>GET Request ไม่มี JSON Body โดยส่งค่าผ่าน Query Parameters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Query 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60"/>
        <w:gridCol w:w="126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Key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ชนิด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Required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patient_id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เลขบัตรประชาชน 13 หลัก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mac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MAC Address ของเครื่อง CareKeeper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limit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ใช่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จำนวนประวัติล่าสุด ปัจจุบันส่งค่า 4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Response เมื่อสำเร็จ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{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"success": true,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"data": [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{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"measured_at": "2026-09-01 20:15:33",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"sys": 120,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"dia": 80,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"pulse": 70,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"spo2": 98,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  "temperature": 36.5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  }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]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}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Tahoma"/>
          <w:b w:val="0"/>
          <w:sz w:val="22"/>
        </w:rPr>
        <w:t>Backend ควรเรียง data จากรายการล่าสุดไปหาเก่าสุด และส่งกลับไม่เกินจำนวนที่ระบุใน limit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Response เมื่อไม่พบประวัติ</w:t>
      </w:r>
    </w:p>
    <w:p>
      <w:pPr>
        <w:keepNext/>
        <w:spacing w:before="8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{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"success": true,</w:t>
      </w:r>
    </w:p>
    <w:p>
      <w:pPr>
        <w:keepNext/>
        <w:spacing w:before="0" w:after="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 xml:space="preserve">  "data": []</w:t>
      </w:r>
    </w:p>
    <w:p>
      <w:pPr>
        <w:keepNext w:val="0"/>
        <w:spacing w:before="0" w:after="80" w:line="240" w:lineRule="auto"/>
        <w:ind w:left="259" w:right="259"/>
        <w:shd w:fill="F7F7F7"/>
      </w:pPr>
      <w:r>
        <w:rPr>
          <w:rFonts w:ascii="Consolas" w:hAnsi="Consolas" w:eastAsia="Tahoma"/>
          <w:sz w:val="18"/>
        </w:rPr>
        <w:t>}</w:t>
      </w:r>
    </w:p>
    <w:p>
      <w:pPr>
        <w:pStyle w:val="Heading2"/>
      </w:pPr>
      <w:r>
        <w:rPr>
          <w:rFonts w:ascii="Calibri" w:hAnsi="Calibri" w:eastAsia="Tahoma"/>
          <w:b/>
          <w:color w:val="2E74B5"/>
          <w:sz w:val="26"/>
        </w:rPr>
        <w:t>Key ภายใน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800"/>
        <w:gridCol w:w="522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Key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ชนิด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measured_at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string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วันและเวลาที่วัด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sys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ความดันตัวบน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dia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ความดันตัวล่าง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pulse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ชีพจร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spo2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integer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ออกซิเจนในเลือด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temperature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number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อุณหภูมิ รองรับทศนิยม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rPr>
          <w:rFonts w:ascii="Calibri" w:hAnsi="Calibri" w:eastAsia="Tahoma"/>
          <w:b/>
          <w:color w:val="2E74B5"/>
          <w:sz w:val="32"/>
        </w:rPr>
        <w:t>3. ประเด็นที่ขอให้อาจารย์พิจารณา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8280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/>
                <w:sz w:val="19"/>
              </w:rPr>
              <w:t>ลำดับ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/>
                <w:sz w:val="19"/>
              </w:rPr>
              <w:t>ประเด็นที่ต้องยืนยัน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1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ชื่อและ path ของ POST และ GET endpoint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2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ชื่อ Header สำหรับ API key ว่าจะใช้ api-key ตามที่เสนอหรือไม่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3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GET จำเป็นต้องใช้ทั้ง patient_id และ mac หรือใช้ patient_id อย่างเดียว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4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รูปแบบ Response Body และข้อความ error ที่ Backend จะกำหนด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5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กรณีเซนเซอร์ไม่มีค่า จะอนุญาตให้ส่ง null หรือให้ปฏิเสธ Request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Tahoma"/>
                <w:b w:val="0"/>
                <w:sz w:val="19"/>
              </w:rPr>
              <w:t>6</w:t>
            </w:r>
          </w:p>
        </w:tc>
        <w:tc>
          <w:tcPr>
            <w:tcW w:type="dxa" w:w="8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Tahoma"/>
                <w:b w:val="0"/>
                <w:sz w:val="19"/>
              </w:rPr>
              <w:t>ยืนยันเขตเวลาและรูปแบบ measured_at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keepNext w:val="0"/>
        <w:spacing w:before="160" w:after="0" w:line="264" w:lineRule="auto"/>
        <w:jc w:val="left"/>
      </w:pPr>
      <w:r>
        <w:rPr>
          <w:rFonts w:ascii="Calibri" w:hAnsi="Calibri" w:eastAsia="Tahoma"/>
          <w:b/>
          <w:color w:val="1F4D78"/>
          <w:sz w:val="22"/>
        </w:rPr>
        <w:t>หมายเหตุ: โครงสร้างนี้เป็นข้อเสนอจากฝั่งโปรแกรม CareKeeper และสามารถปรับให้ตรงกับ Backend ที่อาจารย์กำหนดได้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Tahoma"/>
        <w:color w:val="777777"/>
        <w:sz w:val="18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Tahoma"/>
        <w:color w:val="777777"/>
        <w:sz w:val="17"/>
      </w:rPr>
      <w:t>CareKeeper | Backend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ข้อเสนอรูปแบบ API ระบบ CareKeeper</dc:title>
  <dc:subject>POST และ GET Backend API Contract</dc:subject>
  <dc:creator>CareKeeper Project</dc:creator>
  <cp:keywords>CareKeeper, API, Backend, POST, GET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